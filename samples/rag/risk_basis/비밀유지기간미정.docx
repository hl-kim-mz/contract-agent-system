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비밀유지 기간 미정</w:t>
            </w:r>
          </w:p>
        </w:tc>
        <w:tc>
          <w:tcPr>
            <w:tcW w:type="dxa" w:w="2268"/>
            <w:vMerge w:val="restart"/>
            <w:shd w:val="clear" w:color="auto" w:fill="375623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LOW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비밀유지_기간미정  |  Source: 부정경쟁방지법 제2조, 제10조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비밀유지_기간미정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비밀유지, NDA, 기밀, 비밀정보, 기간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부정경쟁방지법 제2조, 제10조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계약에서 비밀유지 의무를 규정하되, 계약 종료 후 비밀유지의 지속 기간이 "추후 정한다", "별도 협의", "영구적으로" 등 모호하게 정의된 경우. 비밀정보 보호의 목적이 불명확해지고 분쟁을 야기한다.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 기간이 "추후 별도 협의" 또는 "별도로 정한다"로 명시되지 않음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"영구적 비밀유지" 또는 "지속적으로 유지"로 모호하게 표현 (기간 불명확)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 종료와 비밀유지 의무 종료 시점의 연계성이 불명확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영업비밀과 일반 기밀정보의 구분 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부정경쟁방지법 제2조(2)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영업비밀의 정의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비공개된 기술상·경영상 정보로서 경제적 가치를 가지고 합리적 비밀유지 조치를 취한 정보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부정경쟁방지법 제10조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 침해금지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도용·무단 사용·무단 공개 행위 금지; 침해 시 민·형사상 책임 발생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제750조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불법행위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 의무자의 무단 공개로 손해가 발생하면 불법행위 책임 성립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대법원 2013도10057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영구 비밀유지 판례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 기간이 "영구"로 설정된 경우 공서양속 위반으로 일부 무효 가능성 있음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추후 별도 협의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기간을 정하지 않는다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영구적 비밀유지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계속 유지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계약 종료 후 기간 미정</w:t>
            </w:r>
          </w:p>
        </w:tc>
        <w:tc>
          <w:tcPr>
            <w:tcW w:type="dxa" w:w="4536"/>
            <w:shd w:val="clear" w:color="auto" w:fill="FFF2CC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을이 용역 과정에서 취득한 갑의 비밀정보는 계약 종료 후 2년간 비밀유지 의무를 지닌다. 다만, 공개된 정보·제3자로부터 합법적으로 취득한 정보·을이 독립적으로 개발한 정보는 제외된다.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 기간 명시: "계약 종료 후 2년간" 또는 "3년간"으로 구체적 기간 명시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영업비밀 vs. 일반 기밀정보 구분: 영업비밀 3년 이상, 일반 기밀 1~2년 유지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비밀유지 종료 조건 명시: 공개 공표·법원 명령 시행 발생 시 의무 종료 규정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비밀정보 반납·폐기: 계약 종료 후 30일 이내 반납 또는 파기 의무 규정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