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무제한 배상책임</w:t>
            </w:r>
          </w:p>
        </w:tc>
        <w:tc>
          <w:tcPr>
            <w:tcW w:type="dxa" w:w="2268"/>
            <w:vMerge w:val="restart"/>
            <w:shd w:val="clear" w:color="auto" w:fill="C000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HIGH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무제한_배상책임  |  Source: 민법 제393조, 제394조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무제한_배상책임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배상책임, 손해배상, 책임한도, 무제한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제393조, 제394조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계약에서 일방 당사자가 상대방에 대해 배상할 책임의 범위와 상한선이 제한되지 않는 경우. 이는 계약 위반 시 기업의 재무적 리스크를 무한정 노출시켜 경영상 위험을 초래한다.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 상한선(cap)이 전혀 명시되어 있지 않은 조항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"전액 배상", "무한 책임", "모든 손해" 등 무제한적 표현 사용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계약금액을 초과하는 배상 요구 가능성이 명시되어 있는 경우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직접손해·간접손해·기회손실·평판손상 등을 모두 포함하되 제한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제393조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손해배상의 범위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채무불이행으로 인한 손해배상은 통상적인 손해에 한정되고, 특별 사정으로 인한 손해는 채무자가 그 사정을 알았거나 알 수 있었을 경우에만 배상 대상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제394조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금전채무의 이행지체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금전채무를 이행하지 아니한 경우에 이자 및 손해배상을 청구할 수 있으나, 손해배상의 총액에 제한이 없으면 법적 분쟁의 예측 불가능성 증대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상법 제88조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손해배상액의 예정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계약에서 미리 손해배상액을 정할 수 있으나, 그 액이 실제 손해에 비하여 현저히 불합리하면 법원이 감액할 수 있음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한도 없이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전액 배상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무한 책임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일체의 손해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배상 한도 없음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직접·간접 및 기타 모든 손해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수익손실을 포함한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평판손상에 대한 배상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을의 배상책임은 계약금액의 범위 내에서 발생한 직접손해에 한하며, 간접손해·기회손실·데이터손실·사업중단 손해 및 평판손상에 대해서는 책임을 지지 아니한다.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 상한선 명시: 배상액을 계약금액의 100% 또는 12개월 용역비로 제한하는 조항 삽입 필수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 범위 제한: 직접손해만 배상 대상으로 명시, 간접손해 및 특별손해 제외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 사유 한정: 과실책임만 배상 대상으로 명시, 절대책임(strict liability) 배제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보험 가입 검토: 배상책임보험(E&amp;O insurance) 가입으로 리스크 전가 고려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