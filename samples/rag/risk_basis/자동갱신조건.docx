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자동갱신 조건</w:t>
            </w:r>
          </w:p>
        </w:tc>
        <w:tc>
          <w:tcPr>
            <w:tcW w:type="dxa" w:w="2268"/>
            <w:vMerge w:val="restart"/>
            <w:shd w:val="clear" w:color="auto" w:fill="C55A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MEDIUM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자동갱신_조건  |  Source: 민법 제543조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자동갱신_조건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자동갱신, 계약갱신, 해지통보, 갱신거절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제543조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계약 만료 시 자동으로 갱신되도록 규정하되, 갱신 거절을 위한 통보 기간이 불명확하거나 "추후 협의", "별도 통지" 등으로 모호하게 규정된 경우. 의도하지 않은 자동 갱신으로 인한 불필요한 비용 지출과 분쟁을 초래한다.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조항이 있으나 거절 통보 기간이 명시되지 않음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"서면 해지 통보 없으면 자동 연장" 표현이 있으나 통보 기한 미명시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최대 갱신 횟수가 제한되지 않음 (무한 자동갱신)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통보 절차가 "별도 협의" 또는 "추후 정한다"로 모호함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제543조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계약의 해제·해지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통지 기간은 명확해야 하며, 자동갱신 약정은 명확·구체적으로 명시되어야 유효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제548조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계약의 자동갱신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거절 의사는 명시적으로 통보되어야 효력이 발생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소비자기본법 제8조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부당약관 규제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약관은 명확하게 눈에 띄는 방식으로 고지되어야 하며, 갱신 거절 절차는 최대한 용이해야 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대법원 2013다103644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거절 판례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조항은 명확하게 거절할 기회를 보장해야 하며, 거절 기한 도과 시에도 합리적 범위 내 거절 가능성 인정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자동으로 연장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서면 해지 통보 없으면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갱신 거절 기간 미명시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추후 별도 협의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무한 자동갱신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거절 의사 기한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본 계약은 만료 3개월 전까지 일방이 서면으로 갱신 거절 의사를 통보하지 아니하면, 동일한 조건으로 1년간 자동 연장된다. 갱신은 최대 3회까지 가능하며, 갱신 조건은 갱신 시점에 협의하여 정한다.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거절 기간 명시: 만료 최소 90일 전까지 서면 거절 통보 필수로 명시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통보 기한 설정: 발주자가 만료 6개월 전에 갱신 조건(가격 포함)을 제시할 의무 규정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최대 갱신 횟수 제한: 무한 자동갱신 방지를 위해 최대 3회 또는 5년으로 제한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거절 통보 방법 명시: 이메일·등기우편 등 구체적 방법 명시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