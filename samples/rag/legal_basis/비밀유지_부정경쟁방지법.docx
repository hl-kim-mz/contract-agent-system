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법적 조항 해석 가이드: 비밀유지 조항 해석 가이드</w:t>
            </w:r>
          </w:p>
        </w:tc>
        <w:tc>
          <w:tcPr>
            <w:tcW w:type="dxa" w:w="2268"/>
            <w:vMerge w:val="restart"/>
            <w:shd w:val="clear" w:color="auto" w:fill="1F3864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CONFIDENTIALITY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Clause Type: confidentiality  |  적용 계약: NDA, MSA, SI, SLA, Maintenance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조항 유형 (clause_type)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confidentiality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한국어 명칭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 (Confidentiality / NDA)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적용 계약 유형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NDA, MSA, SI, SLA, Maintenance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부정경쟁방지법 제2조 / 부정경쟁방지법 제10조 / 부정경쟁방지법 제11조 / 민법 제750조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조항 개요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비밀유지 조항은 계약 중·후에 공개된 기밀 정보의 보호 의무·유지 기간·예외 사항을 규정합니다. 언제까지 비밀을 유지해야 하는지, 어떤 정보는 공개해도 되는지 명확히 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핵심 법령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부정경쟁방지법 제2조(2)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영업비밀의 정의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비공개된 기술상·경영상 정보로서 경제적 가치를 가지고 합리적 비밀유지 조치를 취한 정보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부정경쟁방지법 제10조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 침해금지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도용·무단 사용·무단 공개 행위 금지; 침해 시 민·형사상 책임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부정경쟁방지법 제11조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침해로 인한 손해배상 책임; 고의·과실 시 이익액의 3배까지 배상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제750조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불법행위와 손해배상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 정보 누설은 불법행위로 인정될 수 있음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관련 판례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사건번호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판결 요지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계약 적용 포인트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2015다18833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 유지 의무는 계약 종료 후에도 존속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2년 이상의 유지 기간 권장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서울고등법원 2016나2051238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합리적 비밀유지 노력이 없으면 영업비밀로 인정 안 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보안 조치 구체화 필수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2018다264322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공지 정보 예외는 엄격하게 해석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공지 기준을 명확히 정의해야 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메가존 관점 체크리스트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</w:t>
            </w:r>
          </w:p>
        </w:tc>
        <w:tc>
          <w:tcPr>
            <w:tcW w:type="dxa" w:w="6973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 정보의 범위가 명확하게 정의되어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유지 기간이 명시되어 있는가? (권장: 계약 종료 후 최소 2년)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공지 정보(공개된 정보·독자적 개발 정보) 예외가 구체적으로 정의되어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 종료 후 정보 반환 또는 파기 의무가 명시되어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정보 접근 범위(임직원·협력사만 가능)가 제한되어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정보 분류(Top Secret·Confidential·Internal 등)가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표준 조항 템플릿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권고 표준 문안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양 당사자는 본 계약 기간 중 상대방으로부터 공개받은 기밀 정보를 제3자에게 누설하거나 본 계약 외의 목적으로 사용하지 아니한다. 이 의무는 계약 종료 후 2년간 유지된다. 예외: (1) 공중에게 공지된 정보, (2) 서면 동의로 공개된 정보, (3) 독립적으로 개발한 정보, (4) 법원 명령에 의한 공개(사전 통보 필수).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위험 신호 문구 &amp; 적색 신호 판정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⚠</w:t>
            </w:r>
          </w:p>
        </w:tc>
        <w:tc>
          <w:tcPr>
            <w:tcW w:type="dxa" w:w="8844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 문구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비밀 정보 범위를 정하지 않는다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유지 기간을 정하지 않는다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무한 비밀유지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예외 규정이 없음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반환 또는 파기 의무 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🔴 적색 신호 판정</w:t>
            </w:r>
          </w:p>
        </w:tc>
      </w:tr>
      <w:tr>
        <w:tc>
          <w:tcPr>
            <w:tcW w:type="dxa" w:w="9072"/>
            <w:shd w:val="clear" w:color="auto" w:fill="FCE4D6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비밀 범위 불명확 + 기간 미정 + 예외 규정 없음 + 반환 의무 없음 = 매우 높은 위험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