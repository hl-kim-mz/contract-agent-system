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법적 조항 해석 가이드: 위약금·지체상금 조항 해석 가이드</w:t>
            </w:r>
          </w:p>
        </w:tc>
        <w:tc>
          <w:tcPr>
            <w:tcW w:type="dxa" w:w="2268"/>
            <w:vMerge w:val="restart"/>
            <w:shd w:val="clear" w:color="auto" w:fill="1F3864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PENALTY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Clause Type: penalty  |  적용 계약: SI, MSA, SLA, Maintenance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조항 유형 (clause_type)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penalty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한국어 명칭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위약금 / 지체상금 (Penalty)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적용 계약 유형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SI, MSA, SLA, Maintenance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민법 제398조 / 상법 제58조 / 상법 제69조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조항 개요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위약금·지체상금 조항은 계약 불이행 시 사전 합의된 손해배상액을 규정합니다. 과도한 지체상금은 법원에 의해 감액될 수 있으므로 합리적 수준(0.1%/일 이하)을 유지해야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핵심 법령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제398조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손해배상액의 예정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당사자가 미리 손해배상액을 정할 수 있으나, 부당히 과다한 경우 법원이 감액 가능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제398조(2)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과도한 손해배상액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현저하게 과다·과소한 경우 법원은 현저히 부당한 부분을 감액 가능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상법 제58조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상사 법정이율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상인 간 금전채무 지연 이율: 약정 없으면 연 5% (일할 약 0.0137%)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상법 제69조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어음이자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어음법상 지연이자는 연 10%를 원칙; 약정 시 약정 우선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관련 판례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사건번호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판결 요지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계약 적용 포인트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2011다50654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 0.5%/일은 과다하여 감액 가능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0.1~0.15%/일 수준이 합리적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서울중앙지방법원 2014가합83210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지체상금의 상한 설정 필수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무한 지체상금은 부당히 과다 판정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2009다37892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위약금과 손해배상의 병행 청구 불가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선택권 명시 필수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메가존 관점 체크리스트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</w:t>
            </w:r>
          </w:p>
        </w:tc>
        <w:tc>
          <w:tcPr>
            <w:tcW w:type="dxa" w:w="6973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검토 항목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지체상금률이 0.1~0.15%/일 범위 내인가? (0.5% 이상은 법원 감액 위험)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지체상금의 상한선이 명시되어 있는가? (권장: 계약금액의 10%)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불가항력 사유가 명시되어 있고 제외되어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위약금과 손해배상의 관계가 명확한가? (중복 청구 가능·불가)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지체상금 계산 기준이 명확한가? (일할 계산 방식)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상호성이 보장되어 있는가? (을의 기한 지연에도 동일 적용)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표준 조항 템플릿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권고 표준 문안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을이 본 계약에서 정한 납기를 초과하여 서비스를 제공하지 아니한 경우, 을은 지연 1일당 계약금액의 0.1%에 해당하는 지체상금을 갑에게 지급한다. 지체상금의 합계는 계약금액의 10%를 초과하지 아니한다. 천재지변·갑의 지시 변경·제3자 조달 지연은 제외한다.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위험 신호 문구 &amp; 적색 신호 판정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⚠</w:t>
            </w:r>
          </w:p>
        </w:tc>
        <w:tc>
          <w:tcPr>
            <w:tcW w:type="dxa" w:w="8844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 문구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매일 0.5% 이상의 지체상금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지체상금 상한 없음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지연이 발생하면 계약금액 전액 몰수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불가항력 제외 조항 없음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위약금과 손해배상 동시 청구 가능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🔴 적색 신호 판정</w:t>
            </w:r>
          </w:p>
        </w:tc>
      </w:tr>
      <w:tr>
        <w:tc>
          <w:tcPr>
            <w:tcW w:type="dxa" w:w="9072"/>
            <w:shd w:val="clear" w:color="auto" w:fill="FCE4D6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지체상금 0.5%/일 이상 + 상한 없음 + 불가항력 제외 없음 = 매우 높은 위험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