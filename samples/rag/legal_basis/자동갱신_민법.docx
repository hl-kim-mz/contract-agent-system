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법적 조항 해석 가이드: 계약기간·자동갱신 조항 해석 가이드</w:t>
            </w:r>
          </w:p>
        </w:tc>
        <w:tc>
          <w:tcPr>
            <w:tcW w:type="dxa" w:w="2268"/>
            <w:vMerge w:val="restart"/>
            <w:shd w:val="clear" w:color="auto" w:fill="1F3864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OTHER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Clause Type: other  |  적용 계약: MSA, SLA, Maintenance, NDA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조항 유형 (clause_type)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other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한국어 명칭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계약기간 / 자동갱신 (Renewal)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적용 계약 유형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MSA, SLA, Maintenance, NDA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민법 제543조 / 약관규제법 제6조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조항 개요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계약기간·갱신 조항은 계약의 유효 기간과 자동 갱신 조건을 규정합니다. 자동 갱신 거절 기한이 모호하면 당사자 간 분쟁이 발생할 수 있으며, SaaS·유지보수 계약에서 갱신 여부와 거절 통보 기한을 명확히 명시해야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핵심 법령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제543조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약정 해제·해지권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 기간이 명시되지 않으면 당사자는 언제든지 해지 가능; 자동 갱신 약정은 명확·구체적으로 명시되어야 유효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약관규제법 제6조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부당한 약관의 규제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 약관은 명확하고 눈에 띄는 방식으로 고지되어야 하며, 갱신 거절 절차는 최대한 용이해야 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관련 판례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사건번호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판결 요지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계약 적용 포인트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2015다220045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 약관은 명확하게 고지되어야 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숨겨진 약관은 무효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서울중앙지방법원 2018가합10432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거절 통보 기간 미경과 시 즉시 해지 가능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기간 명시 필수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2019다248762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자동갱신 전 사전 안내 의무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통보 없는 자동청구는 무효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메가존 관점 체크리스트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</w:t>
            </w:r>
          </w:p>
        </w:tc>
        <w:tc>
          <w:tcPr>
            <w:tcW w:type="dxa" w:w="6973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검토 항목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최초 계약 기간이 명시되어 있는가? (예: 1년, 3년)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 갱신 여부가 명확한가? (갱신 vs 종료)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거절(비갱신) 통보 기한이 명시되어 있는가? (권장: 만료 60~90일 전)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시 조건 변경 가능성이 명시되어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횟수에 제한이 있는가? (무한 갱신 vs 최대 N회)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갱신 거절 통보 방법(서면·이메일)이 구체적인가?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표준 조항 템플릿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권고 표준 문안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본 계약의 초기 유효기간은 1년으로 한다. 계약 만료 90일 전까지 양 당사자 중 일방이 서면으로 갱신 거절 의사를 명시하지 않는 경우, 본 계약은 동일한 조건으로 1년씩 자동 연장된다. 을은 계약 만료 60일 전에 갑에게 갱신 여부 확인을 공식 통보한다.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위험 신호 문구 &amp; 적색 신호 판정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⚠</w:t>
            </w:r>
          </w:p>
        </w:tc>
        <w:tc>
          <w:tcPr>
            <w:tcW w:type="dxa" w:w="8844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 문구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계약 기간을 정하지 않는다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추후 협의하여 결정한다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갱신 거절 기간 미명시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자동갱신 통보 불필요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영구적 유효 계약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갱신 시 조건 일방 변경 가능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🔴 적색 신호 판정</w:t>
            </w:r>
          </w:p>
        </w:tc>
      </w:tr>
      <w:tr>
        <w:tc>
          <w:tcPr>
            <w:tcW w:type="dxa" w:w="9072"/>
            <w:shd w:val="clear" w:color="auto" w:fill="FCE4D6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기간 미명시 + 자동갱신 조항 모호 + 거절 기한 없음 = 매우 높은 위험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